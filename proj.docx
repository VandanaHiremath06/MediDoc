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09A770FF" w:rsidR="00A127C4" w:rsidRPr="004F4A5C" w:rsidRDefault="00BB66B1">
      <w:pPr>
        <w:rPr>
          <w:u w:val="single"/>
        </w:rPr>
      </w:pPr>
      <w:r>
        <w:t>Team Name</w:t>
      </w:r>
      <w:r w:rsidRPr="004F4A5C">
        <w:rPr>
          <w:u w:val="single"/>
        </w:rPr>
        <w:t>:</w:t>
      </w:r>
      <w:r w:rsidR="00066A04" w:rsidRPr="004F4A5C">
        <w:rPr>
          <w:u w:val="single"/>
        </w:rPr>
        <w:t xml:space="preserve"> </w:t>
      </w:r>
      <w:r w:rsidR="00297CAF" w:rsidRPr="004F4A5C">
        <w:rPr>
          <w:u w:val="single"/>
        </w:rPr>
        <w:t>Bugging bunch</w:t>
      </w:r>
    </w:p>
    <w:p w14:paraId="128E5794" w14:textId="4817089F" w:rsidR="00A127C4" w:rsidRPr="004F4A5C" w:rsidRDefault="00BB66B1">
      <w:pPr>
        <w:rPr>
          <w:u w:val="single"/>
        </w:rPr>
      </w:pPr>
      <w:r>
        <w:t>Project / Product Name:</w:t>
      </w:r>
      <w:r w:rsidR="00066A04">
        <w:t xml:space="preserve"> </w:t>
      </w:r>
      <w:r w:rsidR="00297CAF" w:rsidRPr="004F4A5C">
        <w:rPr>
          <w:u w:val="single"/>
        </w:rPr>
        <w:t>Medi Doc</w:t>
      </w:r>
    </w:p>
    <w:p w14:paraId="79C27D10" w14:textId="2E6B8B88" w:rsidR="00A127C4" w:rsidRDefault="00BB66B1">
      <w:r>
        <w:t>Organization / Institution (if any):</w:t>
      </w:r>
      <w:r w:rsidR="00066A04">
        <w:t xml:space="preserve"> </w:t>
      </w:r>
      <w:r w:rsidR="00297CAF" w:rsidRPr="004F4A5C">
        <w:rPr>
          <w:u w:val="single"/>
        </w:rPr>
        <w:t>M S Ramaiah Institute of Technology</w:t>
      </w:r>
    </w:p>
    <w:p w14:paraId="3544C6C6" w14:textId="5BEB3726" w:rsidR="00A127C4" w:rsidRPr="004F4A5C" w:rsidRDefault="00BB66B1">
      <w:pPr>
        <w:rPr>
          <w:u w:val="single"/>
        </w:rPr>
      </w:pPr>
      <w:r>
        <w:t>Submission Date:</w:t>
      </w:r>
      <w:r w:rsidR="00066A04">
        <w:t xml:space="preserve"> </w:t>
      </w:r>
      <w:r w:rsidR="00297CAF" w:rsidRPr="004F4A5C">
        <w:rPr>
          <w:u w:val="single"/>
        </w:rPr>
        <w:t>8/5/2026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7AE78386" w:rsidR="00A127C4" w:rsidRDefault="004F4A5C">
      <w:r>
        <w:t>YES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AF6DB8A" w14:textId="77777777" w:rsidR="00395E3E" w:rsidRPr="00395E3E" w:rsidRDefault="00395E3E" w:rsidP="00395E3E">
      <w:r w:rsidRPr="00395E3E">
        <w:t>Our website uses Artificial Intelligence (AI) to assist users in managing prescriptions and medications more efficiently. The AI features are mainly used for:</w:t>
      </w:r>
    </w:p>
    <w:p w14:paraId="2B510537" w14:textId="77777777" w:rsidR="00395E3E" w:rsidRPr="00395E3E" w:rsidRDefault="00395E3E" w:rsidP="00395E3E">
      <w:pPr>
        <w:numPr>
          <w:ilvl w:val="0"/>
          <w:numId w:val="10"/>
        </w:numPr>
      </w:pPr>
      <w:r w:rsidRPr="00395E3E">
        <w:rPr>
          <w:b/>
          <w:bCs/>
        </w:rPr>
        <w:t>Prescription Text Extraction (OCR):</w:t>
      </w:r>
      <w:r w:rsidRPr="00395E3E">
        <w:t xml:space="preserve"> AI reads uploaded prescription images and extracts medicine names, dosage details, timings, and other relevant information automatically. </w:t>
      </w:r>
    </w:p>
    <w:p w14:paraId="5E41EA3E" w14:textId="77777777" w:rsidR="00395E3E" w:rsidRPr="00395E3E" w:rsidRDefault="00395E3E" w:rsidP="00395E3E">
      <w:pPr>
        <w:numPr>
          <w:ilvl w:val="0"/>
          <w:numId w:val="10"/>
        </w:numPr>
      </w:pPr>
      <w:r w:rsidRPr="00395E3E">
        <w:rPr>
          <w:b/>
          <w:bCs/>
        </w:rPr>
        <w:t>Data Structuring &amp; Cleanup:</w:t>
      </w:r>
      <w:r w:rsidRPr="00395E3E">
        <w:t xml:space="preserve"> AI helps organize and correct extracted prescription data into a readable and usable format. </w:t>
      </w:r>
    </w:p>
    <w:p w14:paraId="21C42F82" w14:textId="77777777" w:rsidR="00395E3E" w:rsidRPr="00395E3E" w:rsidRDefault="00395E3E" w:rsidP="00395E3E">
      <w:pPr>
        <w:numPr>
          <w:ilvl w:val="0"/>
          <w:numId w:val="10"/>
        </w:numPr>
      </w:pPr>
      <w:r w:rsidRPr="00395E3E">
        <w:rPr>
          <w:b/>
          <w:bCs/>
        </w:rPr>
        <w:t>Medication Reminder Support:</w:t>
      </w:r>
      <w:r w:rsidRPr="00395E3E">
        <w:t xml:space="preserve"> AI-assisted processing helps generate accurate medicine schedules and reminders for users and their family members. </w:t>
      </w:r>
    </w:p>
    <w:p w14:paraId="7E5F3FAD" w14:textId="77777777" w:rsidR="00395E3E" w:rsidRPr="00395E3E" w:rsidRDefault="00395E3E" w:rsidP="00395E3E">
      <w:pPr>
        <w:numPr>
          <w:ilvl w:val="0"/>
          <w:numId w:val="10"/>
        </w:numPr>
      </w:pPr>
      <w:r w:rsidRPr="00395E3E">
        <w:rPr>
          <w:b/>
          <w:bCs/>
        </w:rPr>
        <w:t>Improved User Experience:</w:t>
      </w:r>
      <w:r w:rsidRPr="00395E3E">
        <w:t xml:space="preserve"> AI reduces manual data entry, saves time, and minimizes human errors while uploading prescriptions.</w:t>
      </w:r>
    </w:p>
    <w:p w14:paraId="1DEDEBFC" w14:textId="77777777" w:rsidR="00A127C4" w:rsidRDefault="00A127C4"/>
    <w:p w14:paraId="24F7E602" w14:textId="77777777" w:rsidR="00395E3E" w:rsidRDefault="00395E3E"/>
    <w:p w14:paraId="04169D5B" w14:textId="77777777" w:rsidR="00395E3E" w:rsidRDefault="00395E3E"/>
    <w:p w14:paraId="694303DE" w14:textId="77777777" w:rsidR="00395E3E" w:rsidRDefault="00395E3E"/>
    <w:p w14:paraId="327BA7CD" w14:textId="77777777" w:rsidR="00395E3E" w:rsidRDefault="00395E3E"/>
    <w:p w14:paraId="7913AB0F" w14:textId="77777777" w:rsidR="00395E3E" w:rsidRDefault="00395E3E"/>
    <w:p w14:paraId="4B82E741" w14:textId="4CE144A7" w:rsidR="00A127C4" w:rsidRDefault="00BB66B1">
      <w:r>
        <w:lastRenderedPageBreak/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6"/>
        <w:gridCol w:w="2136"/>
      </w:tblGrid>
      <w:tr w:rsidR="00395E3E" w:rsidRPr="00395E3E" w14:paraId="06EF27A4" w14:textId="77777777" w:rsidTr="00395E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E0264" w14:textId="77777777" w:rsidR="00395E3E" w:rsidRPr="00395E3E" w:rsidRDefault="00395E3E" w:rsidP="00395E3E">
            <w:pPr>
              <w:rPr>
                <w:b/>
                <w:bCs/>
              </w:rPr>
            </w:pPr>
            <w:r w:rsidRPr="00395E3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2EBC00" w14:textId="77777777" w:rsidR="00395E3E" w:rsidRPr="00395E3E" w:rsidRDefault="00395E3E" w:rsidP="00395E3E">
            <w:pPr>
              <w:rPr>
                <w:b/>
                <w:bCs/>
              </w:rPr>
            </w:pPr>
            <w:r w:rsidRPr="00395E3E">
              <w:rPr>
                <w:b/>
                <w:bCs/>
              </w:rPr>
              <w:t>Origin Classification</w:t>
            </w:r>
          </w:p>
        </w:tc>
      </w:tr>
      <w:tr w:rsidR="00395E3E" w:rsidRPr="00395E3E" w14:paraId="61C575AA" w14:textId="77777777" w:rsidTr="0039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077AD" w14:textId="77777777" w:rsidR="00395E3E" w:rsidRPr="00395E3E" w:rsidRDefault="00395E3E" w:rsidP="00395E3E">
            <w:r w:rsidRPr="00395E3E">
              <w:t>User Login &amp; Signup Authentication</w:t>
            </w:r>
          </w:p>
        </w:tc>
        <w:tc>
          <w:tcPr>
            <w:tcW w:w="0" w:type="auto"/>
            <w:vAlign w:val="center"/>
            <w:hideMark/>
          </w:tcPr>
          <w:p w14:paraId="1B8BEB10" w14:textId="77777777" w:rsidR="00395E3E" w:rsidRPr="00395E3E" w:rsidRDefault="00395E3E" w:rsidP="00395E3E">
            <w:r w:rsidRPr="00395E3E">
              <w:t>Human-developed</w:t>
            </w:r>
          </w:p>
        </w:tc>
      </w:tr>
      <w:tr w:rsidR="00395E3E" w:rsidRPr="00395E3E" w14:paraId="2E916E1A" w14:textId="77777777" w:rsidTr="0039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FE514" w14:textId="77777777" w:rsidR="00395E3E" w:rsidRPr="00395E3E" w:rsidRDefault="00395E3E" w:rsidP="00395E3E">
            <w:r w:rsidRPr="00395E3E">
              <w:t>Family Member Profile Management</w:t>
            </w:r>
          </w:p>
        </w:tc>
        <w:tc>
          <w:tcPr>
            <w:tcW w:w="0" w:type="auto"/>
            <w:vAlign w:val="center"/>
            <w:hideMark/>
          </w:tcPr>
          <w:p w14:paraId="014426CE" w14:textId="77777777" w:rsidR="00395E3E" w:rsidRPr="00395E3E" w:rsidRDefault="00395E3E" w:rsidP="00395E3E">
            <w:r w:rsidRPr="00395E3E">
              <w:t>Human-developed</w:t>
            </w:r>
          </w:p>
        </w:tc>
      </w:tr>
      <w:tr w:rsidR="00395E3E" w:rsidRPr="00395E3E" w14:paraId="54C57E9F" w14:textId="77777777" w:rsidTr="0039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96F1" w14:textId="77777777" w:rsidR="00395E3E" w:rsidRPr="00395E3E" w:rsidRDefault="00395E3E" w:rsidP="00395E3E">
            <w:r w:rsidRPr="00395E3E">
              <w:t>Prescription Image Upload</w:t>
            </w:r>
          </w:p>
        </w:tc>
        <w:tc>
          <w:tcPr>
            <w:tcW w:w="0" w:type="auto"/>
            <w:vAlign w:val="center"/>
            <w:hideMark/>
          </w:tcPr>
          <w:p w14:paraId="68606311" w14:textId="77777777" w:rsidR="00395E3E" w:rsidRPr="00395E3E" w:rsidRDefault="00395E3E" w:rsidP="00395E3E">
            <w:r w:rsidRPr="00395E3E">
              <w:t>Human-developed</w:t>
            </w:r>
          </w:p>
        </w:tc>
      </w:tr>
      <w:tr w:rsidR="00395E3E" w:rsidRPr="00395E3E" w14:paraId="590E7AAC" w14:textId="77777777" w:rsidTr="0039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76A16" w14:textId="77777777" w:rsidR="00395E3E" w:rsidRPr="00395E3E" w:rsidRDefault="00395E3E" w:rsidP="00395E3E">
            <w:r w:rsidRPr="00395E3E">
              <w:t>OCR-based Prescription Text Extraction</w:t>
            </w:r>
          </w:p>
        </w:tc>
        <w:tc>
          <w:tcPr>
            <w:tcW w:w="0" w:type="auto"/>
            <w:vAlign w:val="center"/>
            <w:hideMark/>
          </w:tcPr>
          <w:p w14:paraId="46CD9D0B" w14:textId="77777777" w:rsidR="00395E3E" w:rsidRPr="00395E3E" w:rsidRDefault="00395E3E" w:rsidP="00395E3E">
            <w:r w:rsidRPr="00395E3E">
              <w:t>AI-assisted</w:t>
            </w:r>
          </w:p>
        </w:tc>
      </w:tr>
      <w:tr w:rsidR="00395E3E" w:rsidRPr="00395E3E" w14:paraId="4F67E175" w14:textId="77777777" w:rsidTr="0039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503DC" w14:textId="77777777" w:rsidR="00395E3E" w:rsidRPr="00395E3E" w:rsidRDefault="00395E3E" w:rsidP="00395E3E">
            <w:r w:rsidRPr="00395E3E">
              <w:t>AI Prescription Data Cleanup &amp; Structuring</w:t>
            </w:r>
          </w:p>
        </w:tc>
        <w:tc>
          <w:tcPr>
            <w:tcW w:w="0" w:type="auto"/>
            <w:vAlign w:val="center"/>
            <w:hideMark/>
          </w:tcPr>
          <w:p w14:paraId="58F1CD90" w14:textId="77777777" w:rsidR="00395E3E" w:rsidRPr="00395E3E" w:rsidRDefault="00395E3E" w:rsidP="00395E3E">
            <w:r w:rsidRPr="00395E3E">
              <w:t>AI-assisted</w:t>
            </w:r>
          </w:p>
        </w:tc>
      </w:tr>
      <w:tr w:rsidR="00395E3E" w:rsidRPr="00395E3E" w14:paraId="6E4867F3" w14:textId="77777777" w:rsidTr="0039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11EAB" w14:textId="77777777" w:rsidR="00395E3E" w:rsidRPr="00395E3E" w:rsidRDefault="00395E3E" w:rsidP="00395E3E">
            <w:r w:rsidRPr="00395E3E">
              <w:t>Medicine Reminder Scheduling</w:t>
            </w:r>
          </w:p>
        </w:tc>
        <w:tc>
          <w:tcPr>
            <w:tcW w:w="0" w:type="auto"/>
            <w:vAlign w:val="center"/>
            <w:hideMark/>
          </w:tcPr>
          <w:p w14:paraId="604265CE" w14:textId="77777777" w:rsidR="00395E3E" w:rsidRPr="00395E3E" w:rsidRDefault="00395E3E" w:rsidP="00395E3E">
            <w:r w:rsidRPr="00395E3E">
              <w:t>Human-developed</w:t>
            </w:r>
          </w:p>
        </w:tc>
      </w:tr>
      <w:tr w:rsidR="00395E3E" w:rsidRPr="00395E3E" w14:paraId="79E51F42" w14:textId="77777777" w:rsidTr="0039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C67E" w14:textId="77777777" w:rsidR="00395E3E" w:rsidRPr="00395E3E" w:rsidRDefault="00395E3E" w:rsidP="00395E3E">
            <w:r w:rsidRPr="00395E3E">
              <w:t>Medication History Tracking</w:t>
            </w:r>
          </w:p>
        </w:tc>
        <w:tc>
          <w:tcPr>
            <w:tcW w:w="0" w:type="auto"/>
            <w:vAlign w:val="center"/>
            <w:hideMark/>
          </w:tcPr>
          <w:p w14:paraId="3373BB4C" w14:textId="77777777" w:rsidR="00395E3E" w:rsidRPr="00395E3E" w:rsidRDefault="00395E3E" w:rsidP="00395E3E">
            <w:r w:rsidRPr="00395E3E">
              <w:t>Human-developed</w:t>
            </w:r>
          </w:p>
        </w:tc>
      </w:tr>
      <w:tr w:rsidR="00395E3E" w:rsidRPr="00395E3E" w14:paraId="04B88DE8" w14:textId="77777777" w:rsidTr="0039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D2035" w14:textId="77777777" w:rsidR="00395E3E" w:rsidRPr="00395E3E" w:rsidRDefault="00395E3E" w:rsidP="00395E3E">
            <w:r w:rsidRPr="00395E3E">
              <w:t>Notification &amp; Reminder Alerts</w:t>
            </w:r>
          </w:p>
        </w:tc>
        <w:tc>
          <w:tcPr>
            <w:tcW w:w="0" w:type="auto"/>
            <w:vAlign w:val="center"/>
            <w:hideMark/>
          </w:tcPr>
          <w:p w14:paraId="54F98D8F" w14:textId="77777777" w:rsidR="00395E3E" w:rsidRPr="00395E3E" w:rsidRDefault="00395E3E" w:rsidP="00395E3E">
            <w:r w:rsidRPr="00395E3E">
              <w:t>Human-developed</w:t>
            </w:r>
          </w:p>
        </w:tc>
      </w:tr>
      <w:tr w:rsidR="00395E3E" w:rsidRPr="00395E3E" w14:paraId="720E6307" w14:textId="77777777" w:rsidTr="0039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8A06C" w14:textId="77777777" w:rsidR="00395E3E" w:rsidRPr="00395E3E" w:rsidRDefault="00395E3E" w:rsidP="00395E3E">
            <w:r w:rsidRPr="00395E3E">
              <w:t>Profile Photo Upload</w:t>
            </w:r>
          </w:p>
        </w:tc>
        <w:tc>
          <w:tcPr>
            <w:tcW w:w="0" w:type="auto"/>
            <w:vAlign w:val="center"/>
            <w:hideMark/>
          </w:tcPr>
          <w:p w14:paraId="2C9F3058" w14:textId="77777777" w:rsidR="00395E3E" w:rsidRPr="00395E3E" w:rsidRDefault="00395E3E" w:rsidP="00395E3E">
            <w:r w:rsidRPr="00395E3E">
              <w:t>Human-developed</w:t>
            </w:r>
          </w:p>
        </w:tc>
      </w:tr>
      <w:tr w:rsidR="00395E3E" w:rsidRPr="00395E3E" w14:paraId="0EA2D6BF" w14:textId="77777777" w:rsidTr="0039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9F330" w14:textId="77777777" w:rsidR="00395E3E" w:rsidRPr="00395E3E" w:rsidRDefault="00395E3E" w:rsidP="00395E3E">
            <w:r w:rsidRPr="00395E3E">
              <w:t>Health &amp; Wellness Explore Section</w:t>
            </w:r>
          </w:p>
        </w:tc>
        <w:tc>
          <w:tcPr>
            <w:tcW w:w="0" w:type="auto"/>
            <w:vAlign w:val="center"/>
            <w:hideMark/>
          </w:tcPr>
          <w:p w14:paraId="0BF344CB" w14:textId="77777777" w:rsidR="00395E3E" w:rsidRPr="00395E3E" w:rsidRDefault="00395E3E" w:rsidP="00395E3E">
            <w:r w:rsidRPr="00395E3E">
              <w:t>Human-developed</w:t>
            </w:r>
          </w:p>
        </w:tc>
      </w:tr>
      <w:tr w:rsidR="00395E3E" w:rsidRPr="00395E3E" w14:paraId="335D9D3F" w14:textId="77777777" w:rsidTr="0039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51D4E" w14:textId="77777777" w:rsidR="00395E3E" w:rsidRPr="00395E3E" w:rsidRDefault="00395E3E" w:rsidP="00395E3E">
            <w:r w:rsidRPr="00395E3E">
              <w:t>Automatic Dosage/Timing Detection from Prescription</w:t>
            </w:r>
          </w:p>
        </w:tc>
        <w:tc>
          <w:tcPr>
            <w:tcW w:w="0" w:type="auto"/>
            <w:vAlign w:val="center"/>
            <w:hideMark/>
          </w:tcPr>
          <w:p w14:paraId="7D11EA7C" w14:textId="77777777" w:rsidR="00395E3E" w:rsidRPr="00395E3E" w:rsidRDefault="00395E3E" w:rsidP="00395E3E">
            <w:r w:rsidRPr="00395E3E">
              <w:t>AI-assisted</w:t>
            </w:r>
          </w:p>
        </w:tc>
      </w:tr>
      <w:tr w:rsidR="00395E3E" w:rsidRPr="00395E3E" w14:paraId="150AA9F7" w14:textId="77777777" w:rsidTr="0039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639A7" w14:textId="77777777" w:rsidR="00395E3E" w:rsidRPr="00395E3E" w:rsidRDefault="00395E3E" w:rsidP="00395E3E">
            <w:r w:rsidRPr="00395E3E">
              <w:t>Manual Editing of Extracted Prescription Data</w:t>
            </w:r>
          </w:p>
        </w:tc>
        <w:tc>
          <w:tcPr>
            <w:tcW w:w="0" w:type="auto"/>
            <w:vAlign w:val="center"/>
            <w:hideMark/>
          </w:tcPr>
          <w:p w14:paraId="51BE853F" w14:textId="77777777" w:rsidR="00395E3E" w:rsidRPr="00395E3E" w:rsidRDefault="00395E3E" w:rsidP="00395E3E">
            <w:r w:rsidRPr="00395E3E">
              <w:t>Human-developed</w:t>
            </w:r>
          </w:p>
        </w:tc>
      </w:tr>
      <w:tr w:rsidR="00395E3E" w:rsidRPr="00395E3E" w14:paraId="0DFD1CC3" w14:textId="77777777" w:rsidTr="0039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727AB" w14:textId="77777777" w:rsidR="00395E3E" w:rsidRPr="00395E3E" w:rsidRDefault="00395E3E" w:rsidP="00395E3E">
            <w:r w:rsidRPr="00395E3E">
              <w:t>Dark/Light Theme UI Support</w:t>
            </w:r>
          </w:p>
        </w:tc>
        <w:tc>
          <w:tcPr>
            <w:tcW w:w="0" w:type="auto"/>
            <w:vAlign w:val="center"/>
            <w:hideMark/>
          </w:tcPr>
          <w:p w14:paraId="5A29BB23" w14:textId="77777777" w:rsidR="00395E3E" w:rsidRPr="00395E3E" w:rsidRDefault="00395E3E" w:rsidP="00395E3E">
            <w:r w:rsidRPr="00395E3E">
              <w:t>Human-developed</w:t>
            </w:r>
          </w:p>
        </w:tc>
      </w:tr>
      <w:tr w:rsidR="00395E3E" w:rsidRPr="00395E3E" w14:paraId="516BFAC1" w14:textId="77777777" w:rsidTr="0039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1FA9" w14:textId="77777777" w:rsidR="00395E3E" w:rsidRPr="00395E3E" w:rsidRDefault="00395E3E" w:rsidP="00395E3E">
            <w:r w:rsidRPr="00395E3E">
              <w:t>Responsive Dashboard &amp; UI Design</w:t>
            </w:r>
          </w:p>
        </w:tc>
        <w:tc>
          <w:tcPr>
            <w:tcW w:w="0" w:type="auto"/>
            <w:vAlign w:val="center"/>
            <w:hideMark/>
          </w:tcPr>
          <w:p w14:paraId="70DC606C" w14:textId="77777777" w:rsidR="00395E3E" w:rsidRPr="00395E3E" w:rsidRDefault="00395E3E" w:rsidP="00395E3E">
            <w:r w:rsidRPr="00395E3E">
              <w:t>Human-developed</w:t>
            </w:r>
          </w:p>
        </w:tc>
      </w:tr>
    </w:tbl>
    <w:p w14:paraId="7AEB3DF9" w14:textId="77777777" w:rsidR="004F4A5C" w:rsidRDefault="004F4A5C"/>
    <w:p w14:paraId="1A7287C9" w14:textId="77777777" w:rsidR="00395E3E" w:rsidRDefault="00395E3E"/>
    <w:p w14:paraId="602BFA67" w14:textId="77777777" w:rsidR="00395E3E" w:rsidRDefault="00395E3E"/>
    <w:p w14:paraId="27552443" w14:textId="77777777" w:rsidR="00395E3E" w:rsidRDefault="00395E3E"/>
    <w:p w14:paraId="6FBE447F" w14:textId="77777777" w:rsidR="00395E3E" w:rsidRDefault="00395E3E"/>
    <w:p w14:paraId="23D271FA" w14:textId="77777777" w:rsidR="00395E3E" w:rsidRDefault="00395E3E"/>
    <w:p w14:paraId="3F34823E" w14:textId="77777777" w:rsidR="00395E3E" w:rsidRDefault="00395E3E"/>
    <w:p w14:paraId="1C3C3846" w14:textId="77777777" w:rsidR="00395E3E" w:rsidRDefault="00395E3E"/>
    <w:p w14:paraId="4C17010E" w14:textId="77777777" w:rsidR="00395E3E" w:rsidRDefault="00395E3E"/>
    <w:p w14:paraId="2398A344" w14:textId="77777777" w:rsidR="00395E3E" w:rsidRDefault="00395E3E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660EC5AF" w:rsidR="00A127C4" w:rsidRDefault="00BB66B1">
      <w:r>
        <w:t xml:space="preserve">Name of Team </w:t>
      </w:r>
      <w:proofErr w:type="gramStart"/>
      <w:r>
        <w:t>Representative</w:t>
      </w:r>
      <w:r w:rsidR="004F4A5C">
        <w:t xml:space="preserve"> </w:t>
      </w:r>
      <w:r>
        <w:t>:</w:t>
      </w:r>
      <w:proofErr w:type="gramEnd"/>
      <w:r w:rsidR="004F4A5C">
        <w:t xml:space="preserve"> </w:t>
      </w:r>
      <w:r w:rsidR="00395E3E">
        <w:t>Bhavani N</w:t>
      </w:r>
    </w:p>
    <w:p w14:paraId="343EF5D4" w14:textId="1208F08B" w:rsidR="00A127C4" w:rsidRDefault="00BB66B1">
      <w:r>
        <w:t>Role:</w:t>
      </w:r>
      <w:r w:rsidR="004F4A5C">
        <w:t xml:space="preserve"> </w:t>
      </w:r>
      <w:r w:rsidR="004F4A5C" w:rsidRPr="004F4A5C">
        <w:t>Full Stack Developer (Frontend, Backend Integration, and UI Design)</w:t>
      </w:r>
    </w:p>
    <w:p w14:paraId="6E698D32" w14:textId="6F01599F" w:rsidR="00A127C4" w:rsidRDefault="00BB66B1">
      <w:r>
        <w:t>Signature:</w:t>
      </w:r>
      <w:r w:rsidR="00395E3E">
        <w:t xml:space="preserve"> Bhavani</w:t>
      </w:r>
    </w:p>
    <w:p w14:paraId="625AA66E" w14:textId="090EBE57" w:rsidR="00A127C4" w:rsidRDefault="00BB66B1">
      <w:r>
        <w:t>Date:</w:t>
      </w:r>
      <w:r w:rsidR="00395E3E">
        <w:t xml:space="preserve"> 08-05-2026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EC4428"/>
    <w:multiLevelType w:val="multilevel"/>
    <w:tmpl w:val="DC04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175594">
    <w:abstractNumId w:val="8"/>
  </w:num>
  <w:num w:numId="2" w16cid:durableId="74398549">
    <w:abstractNumId w:val="6"/>
  </w:num>
  <w:num w:numId="3" w16cid:durableId="2006125016">
    <w:abstractNumId w:val="5"/>
  </w:num>
  <w:num w:numId="4" w16cid:durableId="310058067">
    <w:abstractNumId w:val="4"/>
  </w:num>
  <w:num w:numId="5" w16cid:durableId="1001160403">
    <w:abstractNumId w:val="7"/>
  </w:num>
  <w:num w:numId="6" w16cid:durableId="2005935446">
    <w:abstractNumId w:val="3"/>
  </w:num>
  <w:num w:numId="7" w16cid:durableId="1446268406">
    <w:abstractNumId w:val="2"/>
  </w:num>
  <w:num w:numId="8" w16cid:durableId="1789397577">
    <w:abstractNumId w:val="1"/>
  </w:num>
  <w:num w:numId="9" w16cid:durableId="1224293693">
    <w:abstractNumId w:val="0"/>
  </w:num>
  <w:num w:numId="10" w16cid:durableId="4530592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297CAF"/>
    <w:rsid w:val="00326F90"/>
    <w:rsid w:val="00395E3E"/>
    <w:rsid w:val="003C49E9"/>
    <w:rsid w:val="004A5FCB"/>
    <w:rsid w:val="004E57A2"/>
    <w:rsid w:val="004F4A5C"/>
    <w:rsid w:val="00801824"/>
    <w:rsid w:val="0094592E"/>
    <w:rsid w:val="00A127C4"/>
    <w:rsid w:val="00AA1D8D"/>
    <w:rsid w:val="00B47730"/>
    <w:rsid w:val="00BB66B1"/>
    <w:rsid w:val="00C27E9C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97CA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Vandana Hiremath</cp:lastModifiedBy>
  <cp:revision>2</cp:revision>
  <dcterms:created xsi:type="dcterms:W3CDTF">2026-05-08T18:04:00Z</dcterms:created>
  <dcterms:modified xsi:type="dcterms:W3CDTF">2026-05-08T18:04:00Z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